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02734" w:rsidRDefault="00000000">
      <w:r>
        <w:br/>
      </w:r>
      <w:r>
        <w:br/>
      </w:r>
    </w:p>
    <w:p w:rsidR="004F4FA3" w:rsidRDefault="004F4FA3">
      <w:pPr>
        <w:pStyle w:val="Title"/>
        <w:jc w:val="center"/>
      </w:pPr>
    </w:p>
    <w:p w:rsidR="004F4FA3" w:rsidRDefault="004F4FA3">
      <w:pPr>
        <w:pStyle w:val="Title"/>
        <w:jc w:val="center"/>
      </w:pPr>
    </w:p>
    <w:p w:rsidR="004F4FA3" w:rsidRDefault="004F4FA3">
      <w:pPr>
        <w:pStyle w:val="Title"/>
        <w:jc w:val="center"/>
      </w:pPr>
    </w:p>
    <w:p w:rsidR="004F4FA3" w:rsidRDefault="004F4FA3">
      <w:pPr>
        <w:pStyle w:val="Title"/>
        <w:jc w:val="center"/>
      </w:pPr>
    </w:p>
    <w:p w:rsidR="004F4FA3" w:rsidRDefault="004F4FA3">
      <w:pPr>
        <w:pStyle w:val="Title"/>
        <w:jc w:val="center"/>
      </w:pPr>
    </w:p>
    <w:p w:rsidR="004F4FA3" w:rsidRDefault="004F4FA3">
      <w:pPr>
        <w:pStyle w:val="Title"/>
        <w:jc w:val="center"/>
      </w:pPr>
    </w:p>
    <w:p w:rsidR="00502734" w:rsidRDefault="00000000">
      <w:pPr>
        <w:pStyle w:val="Title"/>
        <w:jc w:val="center"/>
      </w:pPr>
      <w:r>
        <w:t>CODEALPHA INTERNSHIP PROJECTS</w:t>
      </w:r>
    </w:p>
    <w:p w:rsidR="00502734" w:rsidRDefault="00000000">
      <w:pPr>
        <w:pStyle w:val="Subtitle"/>
        <w:jc w:val="center"/>
      </w:pPr>
      <w:r>
        <w:t>Prepared by Muhammad</w:t>
      </w:r>
    </w:p>
    <w:p w:rsidR="00502734" w:rsidRDefault="00000000">
      <w:r>
        <w:br w:type="page"/>
      </w:r>
    </w:p>
    <w:p w:rsidR="00502734" w:rsidRDefault="00000000">
      <w:pPr>
        <w:pStyle w:val="Heading1"/>
      </w:pPr>
      <w:r>
        <w:lastRenderedPageBreak/>
        <w:t>Introduction</w:t>
      </w:r>
    </w:p>
    <w:p w:rsidR="00502734" w:rsidRDefault="00000000">
      <w:r>
        <w:t>This document provides detailed instructions to set up and run the projects developed during the CodeAlpha Internship. It includes setup steps, project descriptions, troubleshooting, and visual aids.</w:t>
      </w:r>
    </w:p>
    <w:p w:rsidR="00502734" w:rsidRDefault="00000000">
      <w:pPr>
        <w:pStyle w:val="Heading1"/>
      </w:pPr>
      <w:r>
        <w:t>Project List</w:t>
      </w:r>
    </w:p>
    <w:p w:rsidR="00502734" w:rsidRDefault="00000000">
      <w:r>
        <w:t>• URL Scraper</w:t>
      </w:r>
    </w:p>
    <w:p w:rsidR="00502734" w:rsidRDefault="00000000">
      <w:r>
        <w:t>• Hangman Game</w:t>
      </w:r>
    </w:p>
    <w:p w:rsidR="00502734" w:rsidRDefault="00000000">
      <w:r>
        <w:t>• Stock Portfolio Tracker</w:t>
      </w:r>
    </w:p>
    <w:p w:rsidR="00502734" w:rsidRDefault="00000000">
      <w:pPr>
        <w:pStyle w:val="Heading1"/>
      </w:pPr>
      <w:r>
        <w:t>Requirements</w:t>
      </w:r>
    </w:p>
    <w:p w:rsidR="00502734" w:rsidRDefault="00000000">
      <w:r>
        <w:t>• Windows 10/11</w:t>
      </w:r>
      <w:r>
        <w:br/>
        <w:t>• Python 3.10 or above</w:t>
      </w:r>
      <w:r>
        <w:br/>
        <w:t xml:space="preserve">• Required libraries </w:t>
      </w:r>
      <w:r w:rsidR="000A7ECC">
        <w:t>to install</w:t>
      </w:r>
      <w:r>
        <w:t>:</w:t>
      </w:r>
      <w:r>
        <w:br/>
        <w:t xml:space="preserve">   - requests</w:t>
      </w:r>
      <w:r>
        <w:br/>
        <w:t xml:space="preserve">   - beautifulsoup4</w:t>
      </w:r>
      <w:r>
        <w:br/>
        <w:t xml:space="preserve">   - pandas</w:t>
      </w:r>
      <w:r>
        <w:br/>
        <w:t xml:space="preserve">   - matplotlib</w:t>
      </w:r>
      <w:r>
        <w:br/>
        <w:t xml:space="preserve">   - yfinance</w:t>
      </w:r>
    </w:p>
    <w:p w:rsidR="00502734" w:rsidRDefault="00000000">
      <w:pPr>
        <w:pStyle w:val="Heading1"/>
      </w:pPr>
      <w:r>
        <w:t>Setup Instructions</w:t>
      </w:r>
    </w:p>
    <w:p w:rsidR="00502734" w:rsidRDefault="00000000">
      <w:r>
        <w:t>1. Extract the project folder.</w:t>
      </w:r>
      <w:r>
        <w:br/>
        <w:t>2. Open CMD in the project directory.</w:t>
      </w:r>
      <w:r>
        <w:br/>
        <w:t xml:space="preserve">3. </w:t>
      </w:r>
      <w:r w:rsidR="000A7ECC">
        <w:t>Create a</w:t>
      </w:r>
      <w:r>
        <w:t xml:space="preserve"> virtual environment</w:t>
      </w:r>
      <w:r w:rsidR="000A7ECC">
        <w:t xml:space="preserve"> with all libraries installed (mentioned above).</w:t>
      </w:r>
      <w:r>
        <w:br/>
        <w:t xml:space="preserve"> 4. Run any project using Python commands.</w:t>
      </w:r>
    </w:p>
    <w:p w:rsidR="00502734" w:rsidRDefault="00000000">
      <w:pPr>
        <w:pStyle w:val="Heading2"/>
      </w:pPr>
      <w:r>
        <w:t>URL Scraper</w:t>
      </w:r>
    </w:p>
    <w:p w:rsidR="00502734" w:rsidRDefault="00000000">
      <w:r>
        <w:t>Description: Scrapes webpage HTML.</w:t>
      </w:r>
      <w:r>
        <w:br/>
        <w:t>Run: python url_scraper.py</w:t>
      </w:r>
      <w:r>
        <w:br/>
        <w:t>Steps:</w:t>
      </w:r>
      <w:r>
        <w:br/>
        <w:t>• Enter URLs</w:t>
      </w:r>
      <w:r>
        <w:br/>
        <w:t>• Type 'done' to finish</w:t>
      </w:r>
    </w:p>
    <w:p w:rsidR="00502734" w:rsidRDefault="00000000">
      <w:pPr>
        <w:pStyle w:val="Heading2"/>
      </w:pPr>
      <w:r>
        <w:t>Hangman Game</w:t>
      </w:r>
    </w:p>
    <w:p w:rsidR="00502734" w:rsidRDefault="00000000">
      <w:r>
        <w:t>Description: Classic Hangman game.</w:t>
      </w:r>
      <w:r>
        <w:br/>
        <w:t>Run: python hangman.py</w:t>
      </w:r>
      <w:r>
        <w:br/>
        <w:t>Features:</w:t>
      </w:r>
      <w:r>
        <w:br/>
        <w:t>• Random word</w:t>
      </w:r>
      <w:r>
        <w:br/>
      </w:r>
      <w:r>
        <w:lastRenderedPageBreak/>
        <w:t>• Starting hint</w:t>
      </w:r>
      <w:r>
        <w:br/>
        <w:t>• Attempts system</w:t>
      </w:r>
    </w:p>
    <w:p w:rsidR="00502734" w:rsidRDefault="00000000">
      <w:pPr>
        <w:pStyle w:val="Heading2"/>
      </w:pPr>
      <w:r>
        <w:t>Stock Portfolio Tracker</w:t>
      </w:r>
    </w:p>
    <w:p w:rsidR="00502734" w:rsidRDefault="00000000">
      <w:r>
        <w:t>Description: Tracks stock performance.</w:t>
      </w:r>
      <w:r>
        <w:br/>
        <w:t>Run: python stock_portfolio.py</w:t>
      </w:r>
      <w:r>
        <w:br/>
        <w:t>Features:</w:t>
      </w:r>
      <w:r>
        <w:br/>
        <w:t>• Current price</w:t>
      </w:r>
      <w:r>
        <w:br/>
        <w:t>• % change</w:t>
      </w:r>
      <w:r>
        <w:br/>
        <w:t>• Profit/Loss</w:t>
      </w:r>
      <w:r>
        <w:br/>
        <w:t>• Portfolio tables</w:t>
      </w:r>
    </w:p>
    <w:p w:rsidR="004F4FA3" w:rsidRPr="004F4FA3" w:rsidRDefault="004F4FA3" w:rsidP="004F4FA3">
      <w:pPr>
        <w:rPr>
          <w:bCs/>
          <w:color w:val="4F81BD" w:themeColor="accent1"/>
          <w:sz w:val="26"/>
          <w:szCs w:val="26"/>
          <w:lang w:val="en-PK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4FA3">
        <w:rPr>
          <w:bCs/>
          <w:color w:val="4F81BD" w:themeColor="accent1"/>
          <w:sz w:val="26"/>
          <w:szCs w:val="26"/>
          <w:lang w:val="en-PK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Chatbot (Dictionary-Based)</w:t>
      </w:r>
    </w:p>
    <w:p w:rsidR="004F4FA3" w:rsidRPr="004F4FA3" w:rsidRDefault="004F4FA3" w:rsidP="004F4FA3">
      <w:pPr>
        <w:rPr>
          <w:lang w:val="en-PK"/>
        </w:rPr>
      </w:pPr>
      <w:r w:rsidRPr="004F4FA3">
        <w:rPr>
          <w:b/>
          <w:bCs/>
          <w:lang w:val="en-PK"/>
        </w:rPr>
        <w:t>Description:</w:t>
      </w:r>
      <w:r w:rsidRPr="004F4FA3">
        <w:rPr>
          <w:lang w:val="en-PK"/>
        </w:rPr>
        <w:br/>
        <w:t>A simple rule-based chatbot that uses a dictionary of questions and responses. It allows users to have basic conversations and can be expanded with more entries easily.</w:t>
      </w:r>
    </w:p>
    <w:p w:rsidR="004F4FA3" w:rsidRPr="004F4FA3" w:rsidRDefault="004F4FA3" w:rsidP="004F4FA3">
      <w:pPr>
        <w:rPr>
          <w:lang w:val="en-PK"/>
        </w:rPr>
      </w:pPr>
      <w:r w:rsidRPr="004F4FA3">
        <w:rPr>
          <w:b/>
          <w:bCs/>
          <w:lang w:val="en-PK"/>
        </w:rPr>
        <w:t>How to Run:</w:t>
      </w:r>
    </w:p>
    <w:p w:rsidR="004F4FA3" w:rsidRPr="004F4FA3" w:rsidRDefault="004F4FA3" w:rsidP="004F4FA3">
      <w:pPr>
        <w:pStyle w:val="ListParagraph"/>
        <w:numPr>
          <w:ilvl w:val="0"/>
          <w:numId w:val="18"/>
        </w:numPr>
        <w:rPr>
          <w:lang w:val="en-PK"/>
        </w:rPr>
      </w:pPr>
      <w:r w:rsidRPr="004F4FA3">
        <w:rPr>
          <w:lang w:val="en-PK"/>
        </w:rPr>
        <w:t>python chatbot.py</w:t>
      </w:r>
    </w:p>
    <w:p w:rsidR="004F4FA3" w:rsidRPr="004F4FA3" w:rsidRDefault="004F4FA3" w:rsidP="004F4FA3">
      <w:pPr>
        <w:rPr>
          <w:lang w:val="en-PK"/>
        </w:rPr>
      </w:pPr>
      <w:r w:rsidRPr="004F4FA3">
        <w:rPr>
          <w:b/>
          <w:bCs/>
          <w:lang w:val="en-PK"/>
        </w:rPr>
        <w:t>Features:</w:t>
      </w:r>
    </w:p>
    <w:p w:rsidR="004F4FA3" w:rsidRPr="004F4FA3" w:rsidRDefault="004F4FA3" w:rsidP="004F4FA3">
      <w:pPr>
        <w:numPr>
          <w:ilvl w:val="0"/>
          <w:numId w:val="10"/>
        </w:numPr>
        <w:rPr>
          <w:lang w:val="en-PK"/>
        </w:rPr>
      </w:pPr>
      <w:r w:rsidRPr="004F4FA3">
        <w:rPr>
          <w:lang w:val="en-PK"/>
        </w:rPr>
        <w:t>Keyword and dictionary matching</w:t>
      </w:r>
    </w:p>
    <w:p w:rsidR="004F4FA3" w:rsidRPr="004F4FA3" w:rsidRDefault="004F4FA3" w:rsidP="004F4FA3">
      <w:pPr>
        <w:numPr>
          <w:ilvl w:val="0"/>
          <w:numId w:val="10"/>
        </w:numPr>
        <w:rPr>
          <w:lang w:val="en-PK"/>
        </w:rPr>
      </w:pPr>
      <w:r w:rsidRPr="004F4FA3">
        <w:rPr>
          <w:lang w:val="en-PK"/>
        </w:rPr>
        <w:t>Expandable conversation dictionary</w:t>
      </w:r>
    </w:p>
    <w:p w:rsidR="004F4FA3" w:rsidRPr="004F4FA3" w:rsidRDefault="004F4FA3" w:rsidP="004F4FA3">
      <w:pPr>
        <w:numPr>
          <w:ilvl w:val="0"/>
          <w:numId w:val="10"/>
        </w:numPr>
        <w:rPr>
          <w:lang w:val="en-PK"/>
        </w:rPr>
      </w:pPr>
      <w:r w:rsidRPr="004F4FA3">
        <w:rPr>
          <w:lang w:val="en-PK"/>
        </w:rPr>
        <w:t>Welcome banner included</w:t>
      </w:r>
    </w:p>
    <w:p w:rsidR="004F4FA3" w:rsidRPr="004F4FA3" w:rsidRDefault="004F4FA3" w:rsidP="004F4FA3">
      <w:pPr>
        <w:numPr>
          <w:ilvl w:val="0"/>
          <w:numId w:val="10"/>
        </w:numPr>
        <w:rPr>
          <w:lang w:val="en-PK"/>
        </w:rPr>
      </w:pPr>
      <w:r w:rsidRPr="004F4FA3">
        <w:rPr>
          <w:lang w:val="en-PK"/>
        </w:rPr>
        <w:t>Basic “chat” interface in CMD</w:t>
      </w:r>
    </w:p>
    <w:p w:rsidR="004F4FA3" w:rsidRPr="004F4FA3" w:rsidRDefault="004F4FA3" w:rsidP="004F4FA3">
      <w:pPr>
        <w:rPr>
          <w:lang w:val="en-PK"/>
        </w:rPr>
      </w:pPr>
      <w:r w:rsidRPr="004F4FA3">
        <w:rPr>
          <w:b/>
          <w:bCs/>
          <w:lang w:val="en-PK"/>
        </w:rPr>
        <w:t>Usage:</w:t>
      </w:r>
    </w:p>
    <w:p w:rsidR="004F4FA3" w:rsidRPr="004F4FA3" w:rsidRDefault="004F4FA3" w:rsidP="004F4FA3">
      <w:pPr>
        <w:numPr>
          <w:ilvl w:val="0"/>
          <w:numId w:val="11"/>
        </w:numPr>
        <w:rPr>
          <w:lang w:val="en-PK"/>
        </w:rPr>
      </w:pPr>
      <w:r w:rsidRPr="004F4FA3">
        <w:rPr>
          <w:lang w:val="en-PK"/>
        </w:rPr>
        <w:t>Type any message and press Enter.</w:t>
      </w:r>
    </w:p>
    <w:p w:rsidR="004F4FA3" w:rsidRPr="004F4FA3" w:rsidRDefault="004F4FA3" w:rsidP="004F4FA3">
      <w:pPr>
        <w:numPr>
          <w:ilvl w:val="0"/>
          <w:numId w:val="11"/>
        </w:numPr>
        <w:rPr>
          <w:lang w:val="en-PK"/>
        </w:rPr>
      </w:pPr>
      <w:r w:rsidRPr="004F4FA3">
        <w:rPr>
          <w:lang w:val="en-PK"/>
        </w:rPr>
        <w:t>The chatbot will respond based on the predefined dictionary.</w:t>
      </w:r>
    </w:p>
    <w:p w:rsidR="004F4FA3" w:rsidRPr="004F4FA3" w:rsidRDefault="004F4FA3" w:rsidP="004F4FA3">
      <w:pPr>
        <w:numPr>
          <w:ilvl w:val="0"/>
          <w:numId w:val="11"/>
        </w:numPr>
        <w:rPr>
          <w:lang w:val="en-PK"/>
        </w:rPr>
      </w:pPr>
      <w:r w:rsidRPr="004F4FA3">
        <w:rPr>
          <w:lang w:val="en-PK"/>
        </w:rPr>
        <w:t>Continue chatting or type exit to quit.</w:t>
      </w:r>
    </w:p>
    <w:p w:rsidR="004F4FA3" w:rsidRPr="004F4FA3" w:rsidRDefault="004F4FA3" w:rsidP="004F4FA3">
      <w:pPr>
        <w:rPr>
          <w:lang w:val="en-PK"/>
        </w:rPr>
      </w:pPr>
      <w:r w:rsidRPr="004F4FA3">
        <w:rPr>
          <w:b/>
          <w:bCs/>
          <w:lang w:val="en-PK"/>
        </w:rPr>
        <w:t>Notes:</w:t>
      </w:r>
    </w:p>
    <w:p w:rsidR="004F4FA3" w:rsidRPr="004F4FA3" w:rsidRDefault="004F4FA3" w:rsidP="004F4FA3">
      <w:pPr>
        <w:numPr>
          <w:ilvl w:val="0"/>
          <w:numId w:val="12"/>
        </w:numPr>
        <w:rPr>
          <w:lang w:val="en-PK"/>
        </w:rPr>
      </w:pPr>
      <w:r w:rsidRPr="004F4FA3">
        <w:rPr>
          <w:lang w:val="en-PK"/>
        </w:rPr>
        <w:t>You can add your own questions and responses in the dictionary inside the script.</w:t>
      </w:r>
    </w:p>
    <w:p w:rsidR="004F4FA3" w:rsidRPr="004F4FA3" w:rsidRDefault="004F4FA3" w:rsidP="004F4FA3">
      <w:pPr>
        <w:numPr>
          <w:ilvl w:val="0"/>
          <w:numId w:val="12"/>
        </w:numPr>
        <w:rPr>
          <w:lang w:val="en-PK"/>
        </w:rPr>
      </w:pPr>
      <w:r w:rsidRPr="004F4FA3">
        <w:rPr>
          <w:lang w:val="en-PK"/>
        </w:rPr>
        <w:t xml:space="preserve">Make sure to a virtual environment </w:t>
      </w:r>
      <w:r w:rsidR="000A7ECC">
        <w:rPr>
          <w:lang w:val="en-PK"/>
        </w:rPr>
        <w:t xml:space="preserve">including all the libraries installed mentioned above, </w:t>
      </w:r>
      <w:r w:rsidRPr="004F4FA3">
        <w:rPr>
          <w:lang w:val="en-PK"/>
        </w:rPr>
        <w:t>before running.</w:t>
      </w:r>
    </w:p>
    <w:p w:rsidR="00502734" w:rsidRDefault="00000000">
      <w:pPr>
        <w:pStyle w:val="Heading1"/>
      </w:pPr>
      <w:r>
        <w:lastRenderedPageBreak/>
        <w:t>Troubleshooting</w:t>
      </w:r>
    </w:p>
    <w:p w:rsidR="00502734" w:rsidRDefault="00000000" w:rsidP="004F4FA3">
      <w:r>
        <w:t>• If modules are missing → Activate venv.</w:t>
      </w:r>
      <w:r>
        <w:br/>
        <w:t>• If graphs don’t show → Run via CMD.</w:t>
      </w:r>
      <w:r>
        <w:br/>
        <w:t>• Ensure Python 3.10+ is installed.</w:t>
      </w:r>
    </w:p>
    <w:sectPr w:rsidR="0050273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AD816F5"/>
    <w:multiLevelType w:val="hybridMultilevel"/>
    <w:tmpl w:val="E1EA7C2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FA4E0A"/>
    <w:multiLevelType w:val="hybridMultilevel"/>
    <w:tmpl w:val="A6B28C18"/>
    <w:lvl w:ilvl="0" w:tplc="DDDA8F0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9750EB"/>
    <w:multiLevelType w:val="multilevel"/>
    <w:tmpl w:val="FD0EA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63422E"/>
    <w:multiLevelType w:val="hybridMultilevel"/>
    <w:tmpl w:val="42843B5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997864"/>
    <w:multiLevelType w:val="multilevel"/>
    <w:tmpl w:val="D544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2D1365"/>
    <w:multiLevelType w:val="multilevel"/>
    <w:tmpl w:val="57C8F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DB5A16"/>
    <w:multiLevelType w:val="hybridMultilevel"/>
    <w:tmpl w:val="9D74D698"/>
    <w:lvl w:ilvl="0" w:tplc="DDDA8F0E">
      <w:numFmt w:val="bullet"/>
      <w:lvlText w:val="-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56743FB"/>
    <w:multiLevelType w:val="hybridMultilevel"/>
    <w:tmpl w:val="615A1AD2"/>
    <w:lvl w:ilvl="0" w:tplc="DDDA8F0E">
      <w:numFmt w:val="bullet"/>
      <w:lvlText w:val="-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8D2599C"/>
    <w:multiLevelType w:val="hybridMultilevel"/>
    <w:tmpl w:val="9B3E1124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02661911">
    <w:abstractNumId w:val="8"/>
  </w:num>
  <w:num w:numId="2" w16cid:durableId="697241915">
    <w:abstractNumId w:val="6"/>
  </w:num>
  <w:num w:numId="3" w16cid:durableId="1864316285">
    <w:abstractNumId w:val="5"/>
  </w:num>
  <w:num w:numId="4" w16cid:durableId="1664046282">
    <w:abstractNumId w:val="4"/>
  </w:num>
  <w:num w:numId="5" w16cid:durableId="1674987507">
    <w:abstractNumId w:val="7"/>
  </w:num>
  <w:num w:numId="6" w16cid:durableId="1126505282">
    <w:abstractNumId w:val="3"/>
  </w:num>
  <w:num w:numId="7" w16cid:durableId="2133937025">
    <w:abstractNumId w:val="2"/>
  </w:num>
  <w:num w:numId="8" w16cid:durableId="455680723">
    <w:abstractNumId w:val="1"/>
  </w:num>
  <w:num w:numId="9" w16cid:durableId="527958472">
    <w:abstractNumId w:val="0"/>
  </w:num>
  <w:num w:numId="10" w16cid:durableId="1382900586">
    <w:abstractNumId w:val="13"/>
  </w:num>
  <w:num w:numId="11" w16cid:durableId="1975477899">
    <w:abstractNumId w:val="14"/>
  </w:num>
  <w:num w:numId="12" w16cid:durableId="1005671453">
    <w:abstractNumId w:val="11"/>
  </w:num>
  <w:num w:numId="13" w16cid:durableId="1797484680">
    <w:abstractNumId w:val="10"/>
  </w:num>
  <w:num w:numId="14" w16cid:durableId="1002047302">
    <w:abstractNumId w:val="16"/>
  </w:num>
  <w:num w:numId="15" w16cid:durableId="1656185970">
    <w:abstractNumId w:val="15"/>
  </w:num>
  <w:num w:numId="16" w16cid:durableId="1976369873">
    <w:abstractNumId w:val="17"/>
  </w:num>
  <w:num w:numId="17" w16cid:durableId="15548010">
    <w:abstractNumId w:val="12"/>
  </w:num>
  <w:num w:numId="18" w16cid:durableId="12477656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7ECC"/>
    <w:rsid w:val="0015074B"/>
    <w:rsid w:val="0029639D"/>
    <w:rsid w:val="00326F90"/>
    <w:rsid w:val="004B4D93"/>
    <w:rsid w:val="004F4FA3"/>
    <w:rsid w:val="00502734"/>
    <w:rsid w:val="00AA1D8D"/>
    <w:rsid w:val="00B47730"/>
    <w:rsid w:val="00CB0664"/>
    <w:rsid w:val="00CE19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795FFE"/>
  <w14:defaultImageDpi w14:val="300"/>
  <w15:docId w15:val="{33F3A411-26E1-48D4-B6B6-3B1662767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293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malik</cp:lastModifiedBy>
  <cp:revision>3</cp:revision>
  <dcterms:created xsi:type="dcterms:W3CDTF">2013-12-23T23:15:00Z</dcterms:created>
  <dcterms:modified xsi:type="dcterms:W3CDTF">2025-11-22T14:25:00Z</dcterms:modified>
  <cp:category/>
</cp:coreProperties>
</file>